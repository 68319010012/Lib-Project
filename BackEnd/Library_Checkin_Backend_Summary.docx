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สรุประบบ Library Check-in System — Backend</w:t>
      </w:r>
    </w:p>
    <w:p>
      <w:pPr>
        <w:jc w:val="center"/>
      </w:pPr>
      <w:r>
        <w:t>เอกสารสรุปสถานะโปรเจกต์ (ณ วันที่ 18-19 กรกฎาคม 2569)</w:t>
      </w:r>
    </w:p>
    <w:p>
      <w:pPr>
        <w:pStyle w:val="Heading1"/>
      </w:pPr>
      <w:r>
        <w:t>1. ภาพรวมโปรเจกต์</w:t>
      </w:r>
    </w:p>
    <w:p>
      <w:r>
        <w:t>ระบบเช็คชื่อเข้า-ออกห้องสมุด (Library Check-in System) ส่วน Backend เท่านั้น ฝั่ง Frontend/UI เป็นความรับผิดชอบของเพื่อนร่วมทีมแยกต่างหาก ยังไม่ได้เริ่มพัฒนา</w:t>
      </w:r>
    </w:p>
    <w:p>
      <w:pPr>
        <w:pStyle w:val="Heading2"/>
      </w:pPr>
      <w:r>
        <w:t>Stack ที่ใช้</w:t>
      </w:r>
    </w:p>
    <w:p>
      <w:pPr>
        <w:pStyle w:val="ListBullet"/>
      </w:pPr>
      <w:r>
        <w:t>ภาษา: Python + Flask</w:t>
      </w:r>
    </w:p>
    <w:p>
      <w:pPr>
        <w:pStyle w:val="ListBullet"/>
      </w:pPr>
      <w:r>
        <w:t>ฐานข้อมูล: MySQL ผ่าน XAMPP (รันบนเครื่อง dev เท่านั้น ยังไม่ได้ hosting)</w:t>
      </w:r>
    </w:p>
    <w:p>
      <w:pPr>
        <w:pStyle w:val="ListBullet"/>
      </w:pPr>
      <w:r>
        <w:t>MySQL Driver: mysql-connector-python</w:t>
      </w:r>
    </w:p>
    <w:p>
      <w:pPr>
        <w:pStyle w:val="ListBullet"/>
      </w:pPr>
      <w:r>
        <w:t>การอ่านไฟล์ Excel: pandas + openpyxl</w:t>
      </w:r>
    </w:p>
    <w:p>
      <w:pPr>
        <w:pStyle w:val="ListBullet"/>
      </w:pPr>
      <w:r>
        <w:t>การเข้ารหัสผ่าน: bcrypt</w:t>
      </w:r>
    </w:p>
    <w:p>
      <w:pPr>
        <w:pStyle w:val="ListBullet"/>
      </w:pPr>
      <w:r>
        <w:t>การจำกัดอัตราการเรียก (rate limiting): Flask-Limiter</w:t>
      </w:r>
    </w:p>
    <w:p>
      <w:pPr>
        <w:pStyle w:val="ListBullet"/>
      </w:pPr>
      <w:r>
        <w:t>การทดสอบอัตโนมัติ: pytest</w:t>
      </w:r>
    </w:p>
    <w:p>
      <w:pPr>
        <w:pStyle w:val="ListBullet"/>
      </w:pPr>
      <w:r>
        <w:t>Config: python-dotenv (.env)</w:t>
      </w:r>
    </w:p>
    <w:p>
      <w:pPr>
        <w:pStyle w:val="Heading2"/>
      </w:pPr>
      <w:r>
        <w:t>Timeline</w:t>
      </w:r>
    </w:p>
    <w:p>
      <w:r>
        <w:t>กำหนดเวลารวม 3 สัปดาห์ ผู้พัฒนากำลังเรียนรู้ Python/Flask/SQL ไปพร้อมกับการสร้างระบบจริง (ไม่มีพื้นฐานการเขียนโปรแกรมมาก่อน)</w:t>
      </w:r>
    </w:p>
    <w:p>
      <w:pPr>
        <w:pStyle w:val="Heading1"/>
      </w:pPr>
      <w:r>
        <w:t>2. โครงสร้างฐานข้อมูล (MySQL)</w:t>
      </w:r>
    </w:p>
    <w:p>
      <w:r>
        <w:t>ฐานข้อมูลชื่อ library_checkin มี 3 ตาราง ดังนี้</w:t>
      </w:r>
    </w:p>
    <w:p>
      <w:pPr>
        <w:pStyle w:val="Heading2"/>
      </w:pPr>
      <w:r>
        <w:t>ตาราง students (นำเข้าจาก Excel)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รหัสประจำตัวนักเรียน (Primary Key)</w:t>
            </w:r>
          </w:p>
        </w:tc>
      </w:tr>
      <w:tr>
        <w:tc>
          <w:tcPr>
            <w:tcW w:type="dxa" w:w="4320"/>
          </w:tcPr>
          <w:p>
            <w:r>
              <w:t>prefix</w:t>
            </w:r>
          </w:p>
        </w:tc>
        <w:tc>
          <w:tcPr>
            <w:tcW w:type="dxa" w:w="4320"/>
          </w:tcPr>
          <w:p>
            <w:r>
              <w:t>คำนำหน้าชื่อ (นาย / นาง / นางสาว)</w:t>
            </w:r>
          </w:p>
        </w:tc>
      </w:tr>
      <w:tr>
        <w:tc>
          <w:tcPr>
            <w:tcW w:type="dxa" w:w="4320"/>
          </w:tcPr>
          <w:p>
            <w:r>
              <w:t>first_name</w:t>
            </w:r>
          </w:p>
        </w:tc>
        <w:tc>
          <w:tcPr>
            <w:tcW w:type="dxa" w:w="4320"/>
          </w:tcPr>
          <w:p>
            <w:r>
              <w:t>ชื่อ</w:t>
            </w:r>
          </w:p>
        </w:tc>
      </w:tr>
      <w:tr>
        <w:tc>
          <w:tcPr>
            <w:tcW w:type="dxa" w:w="4320"/>
          </w:tcPr>
          <w:p>
            <w:r>
              <w:t>last_name</w:t>
            </w:r>
          </w:p>
        </w:tc>
        <w:tc>
          <w:tcPr>
            <w:tcW w:type="dxa" w:w="4320"/>
          </w:tcPr>
          <w:p>
            <w:r>
              <w:t>นามสกุล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แผนกวิชา</w:t>
            </w:r>
          </w:p>
        </w:tc>
      </w:tr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ระดับชั้น (ปวช. / ปวส.)</w:t>
            </w:r>
          </w:p>
        </w:tc>
      </w:tr>
      <w:tr>
        <w:tc>
          <w:tcPr>
            <w:tcW w:type="dxa" w:w="4320"/>
          </w:tcPr>
          <w:p>
            <w:r>
              <w:t>year_level</w:t>
            </w:r>
          </w:p>
        </w:tc>
        <w:tc>
          <w:tcPr>
            <w:tcW w:type="dxa" w:w="4320"/>
          </w:tcPr>
          <w:p>
            <w:r>
              <w:t>ชั้นปีที่</w:t>
            </w:r>
          </w:p>
        </w:tc>
      </w:tr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ห้องที่</w:t>
            </w:r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ภาคเรียนที่</w:t>
            </w:r>
          </w:p>
        </w:tc>
      </w:tr>
      <w:tr>
        <w:tc>
          <w:tcPr>
            <w:tcW w:type="dxa" w:w="4320"/>
          </w:tcPr>
          <w:p>
            <w:r>
              <w:t>academic_year</w:t>
            </w:r>
          </w:p>
        </w:tc>
        <w:tc>
          <w:tcPr>
            <w:tcW w:type="dxa" w:w="4320"/>
          </w:tcPr>
          <w:p>
            <w:r>
              <w:t>ปีการศึกษา</w:t>
            </w:r>
          </w:p>
        </w:tc>
      </w:tr>
    </w:tbl>
    <w:p/>
    <w:p>
      <w:r>
        <w:t>หมายเหตุ: ไม่มีคอลัมน์ gender เก็บโดยตรง — คำนวณจาก prefix ตอน query แทน (นาย = ชาย, นาง/นางสาว = หญิง) เพื่อไม่ให้ข้อมูลซ้ำซ้อนกันเอง</w:t>
      </w:r>
    </w:p>
    <w:p>
      <w:pPr>
        <w:pStyle w:val="Heading2"/>
      </w:pPr>
      <w:r>
        <w:t>ตาราง users (บัญชีผู้ใช้งานระบบ)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รหัสผู้ใช้ (Primary Key, auto increment)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ชื่อผู้ใช้ (unique)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รหัสผ่านที่เข้ารหัสด้วย bcrypt (ไม่เก็บ plain text)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student หรือ admin</w:t>
            </w:r>
          </w:p>
        </w:tc>
      </w:tr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Foreign Key เชื่อมกับตาราง students</w:t>
            </w:r>
          </w:p>
        </w:tc>
      </w:tr>
      <w:tr>
        <w:tc>
          <w:tcPr>
            <w:tcW w:type="dxa" w:w="4320"/>
          </w:tcPr>
          <w:p>
            <w:r>
              <w:t>id_card_photo_path</w:t>
            </w:r>
          </w:p>
        </w:tc>
        <w:tc>
          <w:tcPr>
            <w:tcW w:type="dxa" w:w="4320"/>
          </w:tcPr>
          <w:p>
            <w:r>
              <w:t>path ไฟล์รูปบัตรนักเรียนที่อัปโหลด (เก็บไฟล์บนเซิร์ฟเวอร์ ไม่เก็บเป็น BLOB ใน DB)</w:t>
            </w:r>
          </w:p>
        </w:tc>
      </w:tr>
      <w:tr>
        <w:tc>
          <w:tcPr>
            <w:tcW w:type="dxa" w:w="4320"/>
          </w:tcPr>
          <w:p>
            <w:r>
              <w:t>account_status</w:t>
            </w:r>
          </w:p>
        </w:tc>
        <w:tc>
          <w:tcPr>
            <w:tcW w:type="dxa" w:w="4320"/>
          </w:tcPr>
          <w:p>
            <w:r>
              <w:t>pending (รอ) หรือ approved (อนุมัติแล้ว) — ต้องอนุมัติก่อนถึงจะ login ได้</w:t>
            </w:r>
          </w:p>
        </w:tc>
      </w:tr>
    </w:tbl>
    <w:p/>
    <w:p>
      <w:pPr>
        <w:pStyle w:val="Heading2"/>
      </w:pPr>
      <w:r>
        <w:t>ตาราง checkin_logs (ประวัติเช็คอิน/เช็คเอาท์)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log_id</w:t>
            </w:r>
          </w:p>
        </w:tc>
        <w:tc>
          <w:tcPr>
            <w:tcW w:type="dxa" w:w="4320"/>
          </w:tcPr>
          <w:p>
            <w:r>
              <w:t>รหัสรายการ (Primary Key)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Foreign Key เชื่อมกับตาราง users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วันเวลาที่เช็ค (default = เวลาปัจจุบัน)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 หรือ out</w:t>
            </w:r>
          </w:p>
        </w:tc>
      </w:tr>
    </w:tbl>
    <w:p/>
    <w:p>
      <w:pPr>
        <w:pStyle w:val="Heading1"/>
      </w:pPr>
      <w:r>
        <w:t>3. การนำเข้าข้อมูลจาก Excel (import_students.py)</w:t>
      </w:r>
    </w:p>
    <w:p>
      <w:r>
        <w:t>ไฟล์ Student.xlsx ไม่ใช่ตารางข้อมูลแบบเรียบง่ายตารางเดียว แต่เป็นแบบฟอร์มเช็คชื่อกิจกรรมชมรมที่พิมพ์ซ้ำ ทีละห้องเรียน กระจายอยู่ใน 17 ชีต (1 ชีตต่อ 1 แผนกวิชา)</w:t>
      </w:r>
    </w:p>
    <w:p>
      <w:pPr>
        <w:pStyle w:val="Heading2"/>
      </w:pPr>
      <w:r>
        <w:t>โครงสร้างไฟล์จริงที่ตรวจพบ</w:t>
      </w:r>
    </w:p>
    <w:p>
      <w:pPr>
        <w:pStyle w:val="ListBullet"/>
      </w:pPr>
      <w:r>
        <w:t>แต่ละ 'บล็อก' ในชีต = ข้อมูล 1 ห้องเรียน ประกอบด้วย: ชื่อวิทยาลัย, ชื่อฟอร์ม, บรรทัด 'แผนกวิชา...ระดับชั้น...ชั้นปีที่...ห้องที่...', บรรทัด 'ภาคเรียนที่...ปีการศึกษา...ครูที่ปรึกษา...', แล้วตามด้วยตารางรายชื่อนักเรียนจริง</w:t>
      </w:r>
    </w:p>
    <w:p>
      <w:pPr>
        <w:pStyle w:val="ListBullet"/>
      </w:pPr>
      <w:r>
        <w:t>ใช้ regular expression ดึงค่าจากข้อความอิสระ (มีจุด/จุดไข่ปลาเป็นช่องว่างให้กรอกด้วยลายมือ) ได้ถูกต้อง 100% ในทุกบล็อกที่พบ</w:t>
      </w:r>
    </w:p>
    <w:p>
      <w:pPr>
        <w:pStyle w:val="ListBullet"/>
      </w:pPr>
      <w:r>
        <w:t>ชีต 'เอกสารพิม' เป็นแค่หน้าสารบัญ ไม่มีข้อมูลนักเรียน ถูกข้ามอัตโนมัติ</w:t>
      </w:r>
    </w:p>
    <w:p>
      <w:pPr>
        <w:pStyle w:val="Heading2"/>
      </w:pPr>
      <w:r>
        <w:t>นโยบายจัดการข้อมูลซ้ำ (Deduplication)</w:t>
      </w:r>
    </w:p>
    <w:p>
      <w:r>
        <w:t>นักเรียนบางคนถูกบันทึกซ้ำในหลายบล็อก (คนละภาคเรียน/ปีการศึกษา) เนื่องจากถูกบันทึกซ้ำทุกเทอม ระบบจะเก็บเฉพาะแถวข้อมูลที่มาจากภาคเรียน/ปีการศึกษาล่าสุดของนักเรียนคนนั้น เพราะระบบเช็คอินต้องการ ข้อมูลปัจจุบันที่สุด (แผนก/ชั้นปี/ห้องล่าสุด) — เป็นการตัดสินใจที่ผู้ใช้ยืนยันแล้ว</w:t>
      </w:r>
    </w:p>
    <w:p>
      <w:pPr>
        <w:pStyle w:val="Heading2"/>
      </w:pPr>
      <w:r>
        <w:t>ผลลัพธ์การ Import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จำนวน</w:t>
            </w:r>
          </w:p>
        </w:tc>
      </w:tr>
      <w:tr>
        <w:tc>
          <w:tcPr>
            <w:tcW w:type="dxa" w:w="4320"/>
          </w:tcPr>
          <w:p>
            <w:r>
              <w:t>แถวข้อมูลดิบที่พาร์สได้</w:t>
            </w:r>
          </w:p>
        </w:tc>
        <w:tc>
          <w:tcPr>
            <w:tcW w:type="dxa" w:w="4320"/>
          </w:tcPr>
          <w:p>
            <w:r>
              <w:t>1,619 แถว</w:t>
            </w:r>
          </w:p>
        </w:tc>
      </w:tr>
      <w:tr>
        <w:tc>
          <w:tcPr>
            <w:tcW w:type="dxa" w:w="4320"/>
          </w:tcPr>
          <w:p>
            <w:r>
              <w:t>นักเรียนไม่ซ้ำหลัง dedup</w:t>
            </w:r>
          </w:p>
        </w:tc>
        <w:tc>
          <w:tcPr>
            <w:tcW w:type="dxa" w:w="4320"/>
          </w:tcPr>
          <w:p>
            <w:r>
              <w:t>1,406 คน</w:t>
            </w:r>
          </w:p>
        </w:tc>
      </w:tr>
      <w:tr>
        <w:tc>
          <w:tcPr>
            <w:tcW w:type="dxa" w:w="4320"/>
          </w:tcPr>
          <w:p>
            <w:r>
              <w:t>จำนวนแผนกวิชา</w:t>
            </w:r>
          </w:p>
        </w:tc>
        <w:tc>
          <w:tcPr>
            <w:tcW w:type="dxa" w:w="4320"/>
          </w:tcPr>
          <w:p>
            <w:r>
              <w:t>15 แผนก</w:t>
            </w:r>
          </w:p>
        </w:tc>
      </w:tr>
      <w:tr>
        <w:tc>
          <w:tcPr>
            <w:tcW w:type="dxa" w:w="4320"/>
          </w:tcPr>
          <w:p>
            <w:r>
              <w:t>รหัสซ้ำที่พบ (ก่อน dedup)</w:t>
            </w:r>
          </w:p>
        </w:tc>
        <w:tc>
          <w:tcPr>
            <w:tcW w:type="dxa" w:w="4320"/>
          </w:tcPr>
          <w:p>
            <w:r>
              <w:t>108 รหัส (ทั้งหมดอยู่ในแผนกเทคโนโลยีสารสนเทศ คนละเทอม)</w:t>
            </w:r>
          </w:p>
        </w:tc>
      </w:tr>
    </w:tbl>
    <w:p/>
    <w:p>
      <w:pPr>
        <w:pStyle w:val="Heading1"/>
      </w:pPr>
      <w:r>
        <w:t>4. API Endpoints ทั้งหมด (app.py)</w:t>
      </w:r>
    </w:p>
    <w:p>
      <w:r>
        <w:t>Base URL (dev): http://127.0.0.1:5000 — ยืนยัน (authentication) แบบ session cookie (ไม่ใช่ JWT/token) รายละเอียดฉบับเต็มอยู่ในไฟล์ API_CONTRACT.md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สิทธิ์การเข้าถึง</w:t>
            </w:r>
          </w:p>
        </w:tc>
        <w:tc>
          <w:tcPr>
            <w:tcW w:type="dxa" w:w="2160"/>
          </w:tcPr>
          <w:p>
            <w:r>
              <w:t>หน้าที่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ไม่ต้อง login</w:t>
            </w:r>
          </w:p>
        </w:tc>
        <w:tc>
          <w:tcPr>
            <w:tcW w:type="dxa" w:w="2160"/>
          </w:tcPr>
          <w:p>
            <w:r>
              <w:t>สมัครสมาชิก + อัปโหลดรูปบัตรนักเรียน (multipart/form-data), สถานะเริ่มต้น = pending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ไม่ต้อง login</w:t>
            </w:r>
          </w:p>
        </w:tc>
        <w:tc>
          <w:tcPr>
            <w:tcW w:type="dxa" w:w="2160"/>
          </w:tcPr>
          <w:p>
            <w:r>
              <w:t>เข้าสู่ระบบ (จำกัด 5 ครั้ง/นาที/IP), ต้อง approved แล้วเท่านั้น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/logout</w:t>
            </w:r>
          </w:p>
        </w:tc>
        <w:tc>
          <w:tcPr>
            <w:tcW w:type="dxa" w:w="2160"/>
          </w:tcPr>
          <w:p>
            <w:r>
              <w:t>ต้อง login</w:t>
            </w:r>
          </w:p>
        </w:tc>
        <w:tc>
          <w:tcPr>
            <w:tcW w:type="dxa" w:w="2160"/>
          </w:tcPr>
          <w:p>
            <w:r>
              <w:t>ออกจากระบบ, ล้าง session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/checkin</w:t>
            </w:r>
          </w:p>
        </w:tc>
        <w:tc>
          <w:tcPr>
            <w:tcW w:type="dxa" w:w="2160"/>
          </w:tcPr>
          <w:p>
            <w:r>
              <w:t>ต้อง login</w:t>
            </w:r>
          </w:p>
        </w:tc>
        <w:tc>
          <w:tcPr>
            <w:tcW w:type="dxa" w:w="2160"/>
          </w:tcPr>
          <w:p>
            <w:r>
              <w:t>บันทึกเช็คอิน/เช็คเอาท์ สลับ in/out อัตโนมัติตามประวัติล่าสุด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/admin/pending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ดูรายชื่อผู้สมัครที่รออนุมัติ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/admin/approve/&lt;user_id&gt;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อนุมัติบัญชี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/admin/reject/&lt;user_id&gt;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ปฏิเสธ + ลบบัญชีและไฟล์รูปบัตรออกจากดิสก์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/admin/reports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ดึงข้อมูลเช็คอิน/เอาท์ (JSON) กรองตามวัน/เดือน/ปีการศึกษาได้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/admin/reports/print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หน้าเลือกเทมเพลตรายงานสำหรับพิมพ์/บันทึกเป็น PDF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/admin/reports/print/daily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รายงานประจำวัน: รายชื่อ + เวลาเข้า-ออก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/admin/reports/print/monthly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รายงานสรุปรายเดือน: จำนวนครั้งเช็คอินต่อคน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/admin/reports/print/department</w:t>
            </w:r>
          </w:p>
        </w:tc>
        <w:tc>
          <w:tcPr>
            <w:tcW w:type="dxa" w:w="2160"/>
          </w:tcPr>
          <w:p>
            <w:r>
              <w:t>admin เท่านั้น</w:t>
            </w:r>
          </w:p>
        </w:tc>
        <w:tc>
          <w:tcPr>
            <w:tcW w:type="dxa" w:w="2160"/>
          </w:tcPr>
          <w:p>
            <w:r>
              <w:t>รายงานสรุปตามแผนกวิชา: จำนวนนักเรียน + จำนวนครั้งเช็คอินรวม</w:t>
            </w:r>
          </w:p>
        </w:tc>
      </w:tr>
    </w:tbl>
    <w:p/>
    <w:p>
      <w:pPr>
        <w:pStyle w:val="Heading1"/>
      </w:pPr>
      <w:r>
        <w:t>5. มาตรการความปลอดภัยที่ทำแล้ว</w:t>
      </w:r>
    </w:p>
    <w:p>
      <w:pPr>
        <w:pStyle w:val="ListBullet"/>
      </w:pPr>
      <w:r>
        <w:t>รหัสผ่านทุกบัญชีเข้ารหัสด้วย bcrypt ไม่เก็บ plain text เด็ดขาด</w:t>
      </w:r>
    </w:p>
    <w:p>
      <w:pPr>
        <w:pStyle w:val="ListBullet"/>
      </w:pPr>
      <w:r>
        <w:t>ไม่มี HTTP endpoint สำหรับสร้างบัญชี admin — ต้องรันสคริปต์ create_admin.py บนเครื่อง/เซิร์ฟเวอร์โดยตรง เท่านั้น (ป้องกันการยกระดับสิทธิ์ผ่านเครือข่าย) รหัสผ่านพิมพ์ผ่าน getpass ไม่ echo ไม่ถูกบันทึก log</w:t>
      </w:r>
    </w:p>
    <w:p>
      <w:pPr>
        <w:pStyle w:val="ListBullet"/>
      </w:pPr>
      <w:r>
        <w:t>จำกัดจำนวนครั้งการ login (rate limiting) 5 ครั้ง/นาที/IP ป้องกัน brute-force</w:t>
      </w:r>
    </w:p>
    <w:p>
      <w:pPr>
        <w:pStyle w:val="ListBullet"/>
      </w:pPr>
      <w:r>
        <w:t>ค่าตั้งค่าฐานข้อมูลและ secret key ย้ายออกจากซอร์สโค้ดไปเก็บใน .env แล้ว</w:t>
      </w:r>
    </w:p>
    <w:p>
      <w:pPr>
        <w:pStyle w:val="ListBullet"/>
      </w:pPr>
      <w:r>
        <w:t>ตั้งค่า permission ของเครื่องมือพัฒนาให้จำกัดเฉพาะการทดสอบ localhost:5000 เท่านั้น ป้องกันความเสี่ยง จากคำสั่งที่อาจถูกแทรกแซง (พบและสกัดกั้นความพยายาม prompt injection ที่ต้องการขโมย SSH key ระหว่างพัฒนา สำเร็จ ไม่มีข้อมูลรั่วไหล)</w:t>
      </w:r>
    </w:p>
    <w:p>
      <w:pPr>
        <w:pStyle w:val="Heading1"/>
      </w:pPr>
      <w:r>
        <w:t>6. การทดสอบ</w:t>
      </w:r>
    </w:p>
    <w:p>
      <w:r>
        <w:t>มีชุดทดสอบอัตโนมัติ (pytest) จำนวน 9 รายการ ผ่านทั้งหมด ครอบคลุม:</w:t>
      </w:r>
    </w:p>
    <w:p>
      <w:pPr>
        <w:pStyle w:val="ListBullet"/>
      </w:pPr>
      <w:r>
        <w:t>การตรวจสอบข้อมูล register (ฟิลด์ขาด, student_id ไม่มีจริง, username/student ซ้ำ)</w:t>
      </w:r>
    </w:p>
    <w:p>
      <w:pPr>
        <w:pStyle w:val="ListBullet"/>
      </w:pPr>
      <w:r>
        <w:t>การ login ผิดรหัสผ่าน และบัญชีที่ยังไม่อนุมัติ</w:t>
      </w:r>
    </w:p>
    <w:p>
      <w:pPr>
        <w:pStyle w:val="ListBullet"/>
      </w:pPr>
      <w:r>
        <w:t>checkin ต้อง login ก่อน และสลับ in/out ถูกต้อง</w:t>
      </w:r>
    </w:p>
    <w:p>
      <w:pPr>
        <w:pStyle w:val="ListBullet"/>
      </w:pPr>
      <w:r>
        <w:t>endpoint ของ admin ต้องเข้าถึงได้เฉพาะ role admin เท่านั้น</w:t>
      </w:r>
    </w:p>
    <w:p>
      <w:pPr>
        <w:pStyle w:val="ListBullet"/>
      </w:pPr>
      <w:r>
        <w:t>การ reject ลบทั้งข้อมูลในฐานข้อมูลและไฟล์รูปบัตรออกจากดิสก์จริง</w:t>
      </w:r>
    </w:p>
    <w:p>
      <w:r>
        <w:t>การทดสอบใช้ฐานข้อมูลจริง (ไม่ใช่ mock) และมีการสร้าง/ลบข้อมูลทดสอบของตัวเองอัตโนมัติทุกครั้งที่รัน ไม่ทิ้งข้อมูลค้าง</w:t>
      </w:r>
    </w:p>
    <w:p>
      <w:pPr>
        <w:pStyle w:val="Heading1"/>
      </w:pPr>
      <w:r>
        <w:t>7. สถานะปัจจุบันของระบบทั้งหมด</w:t>
      </w:r>
    </w:p>
    <w:p>
      <w:pPr>
        <w:pStyle w:val="Heading2"/>
      </w:pPr>
      <w:r>
        <w:t>เสร็จสมบูรณ์แล้ว (ฝั่ง Backend)</w:t>
      </w:r>
    </w:p>
    <w:p>
      <w:pPr>
        <w:pStyle w:val="ListBullet"/>
      </w:pPr>
      <w:r>
        <w:t>ฐานข้อมูล MySQL ครบ 3 ตาราง</w:t>
      </w:r>
    </w:p>
    <w:p>
      <w:pPr>
        <w:pStyle w:val="ListBullet"/>
      </w:pPr>
      <w:r>
        <w:t>นำเข้าข้อมูลนักเรียนจาก Excel สำเร็จ 1,406 คน</w:t>
      </w:r>
    </w:p>
    <w:p>
      <w:pPr>
        <w:pStyle w:val="ListBullet"/>
      </w:pPr>
      <w:r>
        <w:t>API ครบทุก endpoint ตามที่ระบุไว้ข้างต้น</w:t>
      </w:r>
    </w:p>
    <w:p>
      <w:pPr>
        <w:pStyle w:val="ListBullet"/>
      </w:pPr>
      <w:r>
        <w:t>ระบบสร้างบัญชี admin แบบปลอดภัย</w:t>
      </w:r>
    </w:p>
    <w:p>
      <w:pPr>
        <w:pStyle w:val="ListBullet"/>
      </w:pPr>
      <w:r>
        <w:t>มาตรการความปลอดภัยพื้นฐาน (bcrypt, rate limit, .env, permission scoping)</w:t>
      </w:r>
    </w:p>
    <w:p>
      <w:pPr>
        <w:pStyle w:val="ListBullet"/>
      </w:pPr>
      <w:r>
        <w:t>ชุดทดสอบอัตโนมัติผ่านหมด</w:t>
      </w:r>
    </w:p>
    <w:p>
      <w:pPr>
        <w:pStyle w:val="ListBullet"/>
      </w:pPr>
      <w:r>
        <w:t>เอกสาร API Contract สำหรับส่งต่อทีม frontend (API_CONTRACT.md)</w:t>
      </w:r>
    </w:p>
    <w:p>
      <w:pPr>
        <w:pStyle w:val="Heading2"/>
      </w:pPr>
      <w:r>
        <w:t>ยังไม่เสร็จ / ยังไม่ได้เริ่ม</w:t>
      </w:r>
    </w:p>
    <w:p>
      <w:pPr>
        <w:pStyle w:val="ListBullet"/>
      </w:pPr>
      <w:r>
        <w:t>Frontend / หน้าตาที่ผู้ใช้เห็นจริง — เป็นความรับผิดชอบของเพื่อนร่วมทีม ยังไม่เริ่ม</w:t>
      </w:r>
    </w:p>
    <w:p>
      <w:pPr>
        <w:pStyle w:val="ListBullet"/>
      </w:pPr>
      <w:r>
        <w:t>การตั้งค่า CORS — ต้องรอทราบ origin/port ของ frontend ก่อนจึงจะตั้งได้ถูกต้อง</w:t>
      </w:r>
    </w:p>
    <w:p>
      <w:pPr>
        <w:pStyle w:val="ListBullet"/>
      </w:pPr>
      <w:r>
        <w:t>ระบบสำรองข้อมูล (backup) รายวัน/รายสัปดาห์ — ยังไม่ได้ลงมือทำ อยู่ระหว่างตัดสินใจรูปแบบ</w:t>
      </w:r>
    </w:p>
    <w:p>
      <w:pPr>
        <w:pStyle w:val="ListBullet"/>
      </w:pPr>
      <w:r>
        <w:t>การ Deploy ขึ้นเซิร์ฟเวอร์จริงหรือ Cloud — ปัจจุบันรันบนเครื่อง dev ผ่าน XAMPP เท่านั้น</w:t>
      </w:r>
    </w:p>
    <w:p>
      <w:pPr>
        <w:pStyle w:val="Heading1"/>
      </w:pPr>
      <w:r>
        <w:t>8. โครงสร้างไฟล์ในโปรเจกต์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ไฟล์ / โฟลเดอร์</w:t>
            </w:r>
          </w:p>
        </w:tc>
        <w:tc>
          <w:tcPr>
            <w:tcW w:type="dxa" w:w="4320"/>
          </w:tcPr>
          <w:p>
            <w:r>
              <w:t>หน้าที่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application หลัก รวมทุก API endpoint</w:t>
            </w:r>
          </w:p>
        </w:tc>
      </w:tr>
      <w:tr>
        <w:tc>
          <w:tcPr>
            <w:tcW w:type="dxa" w:w="4320"/>
          </w:tcPr>
          <w:p>
            <w:r>
              <w:t>db.py</w:t>
            </w:r>
          </w:p>
        </w:tc>
        <w:tc>
          <w:tcPr>
            <w:tcW w:type="dxa" w:w="4320"/>
          </w:tcPr>
          <w:p>
            <w:r>
              <w:t>ฟังก์ชันเชื่อมต่อฐานข้อมูล (อ่านค่าจาก .env)</w:t>
            </w:r>
          </w:p>
        </w:tc>
      </w:tr>
      <w:tr>
        <w:tc>
          <w:tcPr>
            <w:tcW w:type="dxa" w:w="4320"/>
          </w:tcPr>
          <w:p>
            <w:r>
              <w:t>import_students.py</w:t>
            </w:r>
          </w:p>
        </w:tc>
        <w:tc>
          <w:tcPr>
            <w:tcW w:type="dxa" w:w="4320"/>
          </w:tcPr>
          <w:p>
            <w:r>
              <w:t>สคริปต์นำเข้าข้อมูลนักเรียนจาก Excel</w:t>
            </w:r>
          </w:p>
        </w:tc>
      </w:tr>
      <w:tr>
        <w:tc>
          <w:tcPr>
            <w:tcW w:type="dxa" w:w="4320"/>
          </w:tcPr>
          <w:p>
            <w:r>
              <w:t>create_admin.py</w:t>
            </w:r>
          </w:p>
        </w:tc>
        <w:tc>
          <w:tcPr>
            <w:tcW w:type="dxa" w:w="4320"/>
          </w:tcPr>
          <w:p>
            <w:r>
              <w:t>สคริปต์ CLI สร้างบัญชี admin แบบปลอดภัย</w:t>
            </w:r>
          </w:p>
        </w:tc>
      </w:tr>
      <w:tr>
        <w:tc>
          <w:tcPr>
            <w:tcW w:type="dxa" w:w="4320"/>
          </w:tcPr>
          <w:p>
            <w:r>
              <w:t>schema.sql</w:t>
            </w:r>
          </w:p>
        </w:tc>
        <w:tc>
          <w:tcPr>
            <w:tcW w:type="dxa" w:w="4320"/>
          </w:tcPr>
          <w:p>
            <w:r>
              <w:t>คำสั่งสร้างตารางฐานข้อมูลทั้งหมด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หน้า HTML สำหรับรายงานแบบพิมพ์ได้ (Jinja2)</w:t>
            </w:r>
          </w:p>
        </w:tc>
      </w:tr>
      <w:tr>
        <w:tc>
          <w:tcPr>
            <w:tcW w:type="dxa" w:w="4320"/>
          </w:tcPr>
          <w:p>
            <w:r>
              <w:t>scripts/call_api.sh</w:t>
            </w:r>
          </w:p>
        </w:tc>
        <w:tc>
          <w:tcPr>
            <w:tcW w:type="dxa" w:w="4320"/>
          </w:tcPr>
          <w:p>
            <w:r>
              <w:t>wrapper script ทดสอบ API แบบจำกัดปลายทางเฉพาะ localhost:5000</w:t>
            </w:r>
          </w:p>
        </w:tc>
      </w:tr>
      <w:tr>
        <w:tc>
          <w:tcPr>
            <w:tcW w:type="dxa" w:w="4320"/>
          </w:tcPr>
          <w:p>
            <w:r>
              <w:t>uploads/id_cards/</w:t>
            </w:r>
          </w:p>
        </w:tc>
        <w:tc>
          <w:tcPr>
            <w:tcW w:type="dxa" w:w="4320"/>
          </w:tcPr>
          <w:p>
            <w:r>
              <w:t>ไฟล์รูปบัตรนักเรียนที่อัปโหลด</w:t>
            </w:r>
          </w:p>
        </w:tc>
      </w:tr>
      <w:tr>
        <w:tc>
          <w:tcPr>
            <w:tcW w:type="dxa" w:w="4320"/>
          </w:tcPr>
          <w:p>
            <w:r>
              <w:t>test_app.py, conftest.py</w:t>
            </w:r>
          </w:p>
        </w:tc>
        <w:tc>
          <w:tcPr>
            <w:tcW w:type="dxa" w:w="4320"/>
          </w:tcPr>
          <w:p>
            <w:r>
              <w:t>ชุดทดสอบอัตโนมัติ (pytest)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รายการแพ็กเกจ Python ที่ต้องติดตั้ง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ค่าคอนฟิกฐานข้อมูลและ secret key (ไม่ควร commit ขึ้น git)</w:t>
            </w:r>
          </w:p>
        </w:tc>
      </w:tr>
      <w:tr>
        <w:tc>
          <w:tcPr>
            <w:tcW w:type="dxa" w:w="4320"/>
          </w:tcPr>
          <w:p>
            <w:r>
              <w:t>API_CONTRACT.md</w:t>
            </w:r>
          </w:p>
        </w:tc>
        <w:tc>
          <w:tcPr>
            <w:tcW w:type="dxa" w:w="4320"/>
          </w:tcPr>
          <w:p>
            <w:r>
              <w:t>เอกสาร API สำหรับทีม frontend</w:t>
            </w:r>
          </w:p>
        </w:tc>
      </w:tr>
      <w:tr>
        <w:tc>
          <w:tcPr>
            <w:tcW w:type="dxa" w:w="4320"/>
          </w:tcPr>
          <w:p>
            <w:r>
              <w:t>PROJECT_CONTEXT.md</w:t>
            </w:r>
          </w:p>
        </w:tc>
        <w:tc>
          <w:tcPr>
            <w:tcW w:type="dxa" w:w="4320"/>
          </w:tcPr>
          <w:p>
            <w:r>
              <w:t>บันทึกสถานะและการตัดสินใจของโปรเจกต์แบบละเอียด</w:t>
            </w:r>
          </w:p>
        </w:tc>
      </w:tr>
    </w:tbl>
    <w:p/>
    <w:p>
      <w:pPr>
        <w:pStyle w:val="Heading1"/>
      </w:pPr>
      <w:r>
        <w:t>9. ขั้นตอนที่แนะนำต่อไป</w:t>
      </w:r>
    </w:p>
    <w:p>
      <w:pPr>
        <w:pStyle w:val="ListBullet"/>
      </w:pPr>
      <w:r>
        <w:t>ส่ง API_CONTRACT.md ให้เพื่อนเริ่มพัฒนา frontend ได้เลย</w:t>
      </w:r>
    </w:p>
    <w:p>
      <w:pPr>
        <w:pStyle w:val="ListBullet"/>
      </w:pPr>
      <w:r>
        <w:t>ตัดสินใจและตั้งระบบ backup ฐานข้อมูล/ไฟล์ (แนะนำ: dump รายวัน + sync ขึ้น cloud storage ส่วนตัว)</w:t>
      </w:r>
    </w:p>
    <w:p>
      <w:pPr>
        <w:pStyle w:val="ListBullet"/>
      </w:pPr>
      <w:r>
        <w:t>รอทราบ origin ของ frontend แล้วตั้งค่า CORS ให้ตรงกัน</w:t>
      </w:r>
    </w:p>
    <w:p>
      <w:pPr>
        <w:pStyle w:val="ListBullet"/>
      </w:pPr>
      <w:r>
        <w:t>วางแผนเรื่อง hosting/deploy เมื่อพร้อมนำระบบขึ้นใช้งานจริง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